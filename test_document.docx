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EMPLOYEE RECORD</w:t>
      </w:r>
    </w:p>
    <w:p>
      <w:r>
        <w:t>Name: John Smith</w:t>
      </w:r>
    </w:p>
    <w:p>
      <w:r>
        <w:t>Email: john.smith@acmecorp.com</w:t>
      </w:r>
    </w:p>
    <w:p>
      <w:r>
        <w:t>Phone: (555) 123-4567</w:t>
      </w:r>
    </w:p>
    <w:p>
      <w:r>
        <w:t>SSN: 123-45-6789</w:t>
      </w:r>
    </w:p>
    <w:p>
      <w:r>
        <w:t>Date of Birth: March 15, 1985</w:t>
      </w:r>
    </w:p>
    <w:p/>
    <w:p>
      <w:r>
        <w:t>Emergency Contact: Jane Smith</w:t>
      </w:r>
    </w:p>
    <w:p>
      <w:r>
        <w:t>Contact Phone: 555-987-6543</w:t>
      </w:r>
    </w:p>
    <w:p>
      <w:r>
        <w:t>Contact Email: jane.smith@gmail.com</w:t>
      </w:r>
    </w:p>
    <w:p/>
    <w:p>
      <w:r>
        <w:t>Credit Card on File: 4111-1111-1111-1111</w:t>
      </w:r>
    </w:p>
    <w:p/>
    <w:p>
      <w:r>
        <w:t>Notes:</w:t>
      </w:r>
    </w:p>
    <w:p>
      <w:r>
        <w:t>Employee joined on 01/15/2020. Annual review scheduled for 12/01/2024.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